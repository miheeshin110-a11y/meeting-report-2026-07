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공통 회의록 템플릿</w:t>
      </w:r>
    </w:p>
    <w:p>
      <w:r>
        <w:rPr>
          <w:b w:val="0"/>
          <w:color w:val="59636E"/>
          <w:sz w:val="18"/>
        </w:rPr>
        <w:t>가안 v0.1  |  구글 문서 및 노션 공통 필수항목</w:t>
      </w:r>
    </w:p>
    <w:p>
      <w:r>
        <w:rPr>
          <w:b/>
        </w:rPr>
        <w:t>회의명  [회의명 입력]</w:t>
      </w:r>
    </w:p>
    <w:p>
      <w:r>
        <w:rPr>
          <w:b w:val="0"/>
          <w:color w:val="59636E"/>
          <w:sz w:val="18"/>
        </w:rPr>
        <w:t>회의에서 논의한 내용, 확정된 결정, 추가 검토 및 후속업무의 구분 기록. 항목별 대괄호 안내문을 실제 내용으로 교체하고 필요 시 행 추가.</w:t>
      </w:r>
    </w:p>
    <w:p>
      <w:pPr>
        <w:pStyle w:val="Heading1"/>
      </w:pPr>
      <w:r>
        <w:t>1 기본 정보</w:t>
      </w:r>
    </w:p>
    <w:p>
      <w:r>
        <w:rPr>
          <w:b w:val="0"/>
        </w:rPr>
        <w:t>회의일시  [YYYY-MM-DD / HH:MM~HH:MM]    장소 또는 방식  [입력]</w:t>
      </w:r>
    </w:p>
    <w:p>
      <w:r>
        <w:rPr>
          <w:b w:val="0"/>
        </w:rPr>
        <w:t>주관 사업부 및 팀  [입력]    관련팀  [복수 입력 또는 해당 없음]</w:t>
      </w:r>
    </w:p>
    <w:p>
      <w:r>
        <w:rPr>
          <w:b w:val="0"/>
        </w:rPr>
        <w:t>회의유형  [사업부회의 / 방송 사후회의 / 신제품회의 / 외부미팅 / 기타]</w:t>
      </w:r>
    </w:p>
    <w:p>
      <w:r>
        <w:rPr>
          <w:b w:val="0"/>
        </w:rPr>
        <w:t>참석자  [소속 및 이름]    작성자  [이름]    확인자  [이름 또는 미지정]</w:t>
      </w:r>
    </w:p>
    <w:p>
      <w:r>
        <w:rPr>
          <w:b w:val="0"/>
        </w:rPr>
        <w:t>검색 키워드  [제품명 / PGM명 / 거래처 / 프로젝트명 중 해당 항목]</w:t>
      </w:r>
    </w:p>
    <w:p>
      <w:r>
        <w:rPr>
          <w:b w:val="0"/>
        </w:rPr>
        <w:t>문서 상태  [작성 중 / 확인 중 / 확정]    최종 수정일  [YYYY-MM-DD]</w:t>
      </w:r>
    </w:p>
    <w:p>
      <w:pPr>
        <w:pStyle w:val="Heading1"/>
      </w:pPr>
      <w:r>
        <w:t>2 핵심 요약</w:t>
      </w:r>
    </w:p>
    <w:p>
      <w:r>
        <w:rPr>
          <w:b w:val="0"/>
        </w:rPr>
        <w:t>[회의 목적 및 핵심 결과를 2~3줄로 작성. 검토 중인 내용을 확정 결정으로 표현하지 않음.]</w:t>
      </w:r>
    </w:p>
    <w:p>
      <w:pPr>
        <w:pStyle w:val="Heading1"/>
      </w:pPr>
      <w:r>
        <w:t>3 주요 논의사항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4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안건</w:t>
            </w:r>
          </w:p>
        </w:tc>
        <w:tc>
          <w:tcPr>
            <w:tcW w:type="dxa" w:w="759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4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주요 논의 및 근거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[안건 1]</w:t>
            </w:r>
          </w:p>
        </w:tc>
        <w:tc>
          <w:tcPr>
            <w:tcW w:type="dxa" w:w="759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[현황, 의견, 수치의 기준일·단위, 관련 자료]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[안건 2]</w:t>
            </w:r>
          </w:p>
        </w:tc>
        <w:tc>
          <w:tcPr>
            <w:tcW w:type="dxa" w:w="759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[주요 쟁점과 논의 내용]</w:t>
            </w:r>
          </w:p>
        </w:tc>
      </w:tr>
    </w:tbl>
    <w:p>
      <w:pPr>
        <w:spacing w:after="0"/>
      </w:pPr>
    </w:p>
    <w:p>
      <w:pPr>
        <w:pStyle w:val="Heading1"/>
      </w:pPr>
      <w:r>
        <w:t>4 확정 결정사항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50"/>
        <w:gridCol w:w="3515"/>
      </w:tblGrid>
      <w:tr>
        <w:trPr>
          <w:cantSplit/>
          <w:tblHeader/>
        </w:trPr>
        <w:tc>
          <w:tcPr>
            <w:tcW w:type="dxa" w:w="63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4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결정 내용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4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적용 시점 또는 조건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[확정된 내용 입력 / 없으면 결정사항 없음]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[일자·선행조건 / 미정]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[추가 결정사항]</w:t>
            </w:r>
          </w:p>
        </w:tc>
        <w:tc>
          <w:tcPr>
            <w:tcW w:type="dxa" w:w="351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[일자·선행조건 / 미정]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후속업무와 보관 정보</w:t>
      </w:r>
    </w:p>
    <w:p>
      <w:r>
        <w:rPr>
          <w:b w:val="0"/>
          <w:color w:val="59636E"/>
          <w:sz w:val="18"/>
        </w:rPr>
        <w:t>회의명  [앞 페이지와 동일한 회의명]</w:t>
      </w:r>
    </w:p>
    <w:p>
      <w:pPr>
        <w:pStyle w:val="Heading1"/>
      </w:pPr>
      <w:r>
        <w:t>5 후속업무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1757"/>
        <w:gridCol w:w="1757"/>
        <w:gridCol w:w="1587"/>
      </w:tblGrid>
      <w:tr>
        <w:trPr>
          <w:cantSplit/>
          <w:tblHeader/>
        </w:trPr>
        <w:tc>
          <w:tcPr>
            <w:tcW w:type="dxa" w:w="476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4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할 일 및 완료 기준</w:t>
            </w:r>
          </w:p>
        </w:tc>
        <w:tc>
          <w:tcPr>
            <w:tcW w:type="dxa" w:w="175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4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type="dxa" w:w="175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4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기한</w:t>
            </w:r>
          </w:p>
        </w:tc>
        <w:tc>
          <w:tcPr>
            <w:tcW w:type="dxa" w:w="158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4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진행 상태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[실행할 일과 완료 결과물]</w:t>
            </w:r>
          </w:p>
        </w:tc>
        <w:tc>
          <w:tcPr>
            <w:tcW w:type="dxa" w:w="175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[이름/미지정]</w:t>
            </w:r>
          </w:p>
        </w:tc>
        <w:tc>
          <w:tcPr>
            <w:tcW w:type="dxa" w:w="175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[날짜/미정]</w:t>
            </w:r>
          </w:p>
        </w:tc>
        <w:tc>
          <w:tcPr>
            <w:tcW w:type="dxa" w:w="158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[예정 등]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[추가 업무]</w:t>
            </w:r>
          </w:p>
        </w:tc>
        <w:tc>
          <w:tcPr>
            <w:tcW w:type="dxa" w:w="175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[이름/미지정]</w:t>
            </w:r>
          </w:p>
        </w:tc>
        <w:tc>
          <w:tcPr>
            <w:tcW w:type="dxa" w:w="175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[날짜/미정]</w:t>
            </w:r>
          </w:p>
        </w:tc>
        <w:tc>
          <w:tcPr>
            <w:tcW w:type="dxa" w:w="1587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[예정 등]</w:t>
            </w:r>
          </w:p>
        </w:tc>
      </w:tr>
    </w:tbl>
    <w:p>
      <w:pPr>
        <w:spacing w:after="0"/>
      </w:pPr>
    </w:p>
    <w:p>
      <w:r>
        <w:rPr>
          <w:b w:val="0"/>
          <w:color w:val="59636E"/>
          <w:sz w:val="18"/>
        </w:rPr>
        <w:t>진행 상태 예시: 예정 / 진행 중 / 완료 / 보류. 담당자와 기한은 회의에서 합의한 내용 기준. 미확정 사항은 미지정·미정으로 표시.</w:t>
      </w:r>
    </w:p>
    <w:p>
      <w:pPr>
        <w:pStyle w:val="Heading1"/>
      </w:pPr>
      <w:r>
        <w:t>6 추가 검토 및 미결사항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4025"/>
        <w:gridCol w:w="3005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4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검토할 내용</w:t>
            </w:r>
          </w:p>
        </w:tc>
        <w:tc>
          <w:tcPr>
            <w:tcW w:type="dxa" w:w="402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4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추가 확인 및 결정 조건</w:t>
            </w:r>
          </w:p>
        </w:tc>
        <w:tc>
          <w:tcPr>
            <w:tcW w:type="dxa" w:w="300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1F4"/>
          </w:tcPr>
          <w:p>
            <w:pPr>
              <w:spacing w:after="20" w:before="20" w:line="264" w:lineRule="auto"/>
            </w:pPr>
            <w:r>
              <w:rPr>
                <w:b/>
                <w:sz w:val="20"/>
              </w:rPr>
              <w:t>담당 및 확인 시점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[미결사항 / 없으면 해당 없음]</w:t>
            </w:r>
          </w:p>
        </w:tc>
        <w:tc>
          <w:tcPr>
            <w:tcW w:type="dxa" w:w="402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[필요 자료·답변·의사결정]</w:t>
            </w:r>
          </w:p>
        </w:tc>
        <w:tc>
          <w:tcPr>
            <w:tcW w:type="dxa" w:w="3005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64" w:lineRule="auto"/>
            </w:pPr>
            <w:r>
              <w:rPr>
                <w:b w:val="0"/>
                <w:sz w:val="20"/>
              </w:rPr>
              <w:t>[이름·일자 / 미정]</w:t>
            </w:r>
          </w:p>
        </w:tc>
      </w:tr>
    </w:tbl>
    <w:p>
      <w:pPr>
        <w:spacing w:after="0"/>
      </w:pPr>
    </w:p>
    <w:p>
      <w:pPr>
        <w:pStyle w:val="Heading1"/>
      </w:pPr>
      <w:r>
        <w:t>7 다음 회의 및 참고자료</w:t>
      </w:r>
    </w:p>
    <w:p>
      <w:r>
        <w:rPr>
          <w:b w:val="0"/>
        </w:rPr>
        <w:t>다음 회의  [일시 / 미정 / 해당 없음]</w:t>
      </w:r>
    </w:p>
    <w:p>
      <w:r>
        <w:rPr>
          <w:b w:val="0"/>
        </w:rPr>
        <w:t>다음 회의 확인사항  [안건 및 후속업무 점검 대상]</w:t>
      </w:r>
    </w:p>
    <w:p>
      <w:r>
        <w:rPr>
          <w:b w:val="0"/>
        </w:rPr>
        <w:t>참고자료  [자료명 및 접근 가능한 링크 / 해당 없음]</w:t>
      </w:r>
    </w:p>
    <w:p>
      <w:pPr>
        <w:pStyle w:val="Heading1"/>
      </w:pPr>
      <w:r>
        <w:t>8 확인 및 보관 정보</w:t>
      </w:r>
    </w:p>
    <w:p>
      <w:r>
        <w:rPr>
          <w:b w:val="0"/>
        </w:rPr>
        <w:t>내용 확인  [확인자 / 확인일 / 확인 전]</w:t>
      </w:r>
    </w:p>
    <w:p>
      <w:r>
        <w:rPr>
          <w:b w:val="0"/>
        </w:rPr>
        <w:t>작성 원본 링크  [노션 또는 구글 문서 링크]</w:t>
      </w:r>
    </w:p>
    <w:p>
      <w:r>
        <w:rPr>
          <w:b w:val="0"/>
        </w:rPr>
        <w:t>드라이브 보관 위치  [팀별 폴더 링크]</w:t>
      </w:r>
    </w:p>
    <w:p>
      <w:r>
        <w:rPr>
          <w:b w:val="0"/>
          <w:color w:val="59636E"/>
          <w:sz w:val="18"/>
        </w:rPr>
        <w:t>노션 작성본은 내용 확인 후 PDF로 보관. 원문 수정 시 보관 PDF 갱신. 완료된 후속업무의 지속 관리는 담당팀의 업무목록과 연결.</w:t>
      </w:r>
    </w:p>
    <w:sectPr w:rsidR="00FC693F" w:rsidRPr="0006063C" w:rsidSect="00034616"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69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69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69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공통 회의록 템플릿 가안</dc:title>
  <dc:subject>팀별 공통 필수항목과 결정사항 및 후속업무 기록 양식</dc:subject>
  <dc:creator>미희님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